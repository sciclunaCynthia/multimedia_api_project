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262460" w14:textId="0AF5173D" w:rsidR="00720262" w:rsidRPr="00FF1790" w:rsidRDefault="00A160F1">
      <w:pPr>
        <w:pStyle w:val="Title"/>
        <w:rPr>
          <w:rFonts w:ascii="Verdana" w:hAnsi="Verdana" w:cs="Kartika"/>
        </w:rPr>
      </w:pPr>
      <w:r>
        <w:rPr>
          <w:rFonts w:ascii="Verdana" w:hAnsi="Verdana" w:cs="Kartika"/>
        </w:rPr>
        <w:t>Assignment Report</w:t>
      </w:r>
      <w:r w:rsidRPr="00FF1790">
        <w:rPr>
          <w:rFonts w:ascii="Verdana" w:hAnsi="Verdana" w:cs="Kartika"/>
        </w:rPr>
        <w:t xml:space="preserve"> </w:t>
      </w:r>
    </w:p>
    <w:p w14:paraId="67AF4E09" w14:textId="77777777" w:rsidR="00720262" w:rsidRPr="00FF1790" w:rsidRDefault="00000000">
      <w:pPr>
        <w:pStyle w:val="Heading1"/>
        <w:rPr>
          <w:rFonts w:ascii="Verdana" w:hAnsi="Verdana" w:cs="Kartika"/>
        </w:rPr>
      </w:pPr>
      <w:r w:rsidRPr="00FF1790">
        <w:rPr>
          <w:rFonts w:ascii="Verdana" w:hAnsi="Verdana" w:cs="Kartika"/>
        </w:rPr>
        <w:t>Task 1 – FastAPI and MongoDB Setup</w:t>
      </w:r>
    </w:p>
    <w:p w14:paraId="565EDCF8" w14:textId="77777777" w:rsidR="00AC3107" w:rsidRDefault="00000000" w:rsidP="00FF1790">
      <w:pPr>
        <w:keepNext/>
        <w:rPr>
          <w:rFonts w:ascii="Verdana" w:hAnsi="Verdana" w:cs="Kartika"/>
        </w:rPr>
      </w:pPr>
      <w:r w:rsidRPr="00FF1790">
        <w:rPr>
          <w:rFonts w:ascii="Verdana" w:hAnsi="Verdana" w:cs="Kartika"/>
        </w:rPr>
        <w:br/>
        <w:t xml:space="preserve">In Task 1, a RESTful web API was developed using FastAPI and connected to MongoDB Atlas using the Motor async driver. </w:t>
      </w:r>
      <w:r w:rsidRPr="00FF1790">
        <w:rPr>
          <w:rFonts w:ascii="Verdana" w:hAnsi="Verdana" w:cs="Kartika"/>
        </w:rPr>
        <w:br/>
        <w:t>The following endpoints were created:</w:t>
      </w:r>
      <w:r w:rsidRPr="00FF1790">
        <w:rPr>
          <w:rFonts w:ascii="Verdana" w:hAnsi="Verdana" w:cs="Kartika"/>
        </w:rPr>
        <w:br/>
        <w:t xml:space="preserve">- </w:t>
      </w:r>
      <w:r w:rsidRPr="00CD1AC6">
        <w:rPr>
          <w:rFonts w:ascii="Verdana" w:hAnsi="Verdana" w:cs="Kartika"/>
          <w:highlight w:val="lightGray"/>
        </w:rPr>
        <w:t>`POST /upload_sprite`</w:t>
      </w:r>
      <w:r w:rsidRPr="00FF1790">
        <w:rPr>
          <w:rFonts w:ascii="Verdana" w:hAnsi="Verdana" w:cs="Kartika"/>
        </w:rPr>
        <w:t xml:space="preserve"> to upload sprite images</w:t>
      </w:r>
      <w:r w:rsidRPr="00FF1790">
        <w:rPr>
          <w:rFonts w:ascii="Verdana" w:hAnsi="Verdana" w:cs="Kartika"/>
        </w:rPr>
        <w:br/>
        <w:t xml:space="preserve">- </w:t>
      </w:r>
      <w:r w:rsidRPr="00CD1AC6">
        <w:rPr>
          <w:rFonts w:ascii="Verdana" w:hAnsi="Verdana" w:cs="Kartika"/>
          <w:highlight w:val="lightGray"/>
        </w:rPr>
        <w:t>`POST /upload_audio`</w:t>
      </w:r>
      <w:r w:rsidRPr="00FF1790">
        <w:rPr>
          <w:rFonts w:ascii="Verdana" w:hAnsi="Verdana" w:cs="Kartika"/>
        </w:rPr>
        <w:t xml:space="preserve"> to upload audio files</w:t>
      </w:r>
      <w:r w:rsidRPr="00FF1790">
        <w:rPr>
          <w:rFonts w:ascii="Verdana" w:hAnsi="Verdana" w:cs="Kartika"/>
        </w:rPr>
        <w:br/>
        <w:t xml:space="preserve">- </w:t>
      </w:r>
      <w:r w:rsidRPr="00CD1AC6">
        <w:rPr>
          <w:rFonts w:ascii="Verdana" w:hAnsi="Verdana" w:cs="Kartika"/>
          <w:highlight w:val="lightGray"/>
        </w:rPr>
        <w:t>`POST /player_score`</w:t>
      </w:r>
      <w:r w:rsidRPr="00FF1790">
        <w:rPr>
          <w:rFonts w:ascii="Verdana" w:hAnsi="Verdana" w:cs="Kartika"/>
        </w:rPr>
        <w:t xml:space="preserve"> to record player scores</w:t>
      </w:r>
    </w:p>
    <w:p w14:paraId="76099503" w14:textId="5B0CC0D7" w:rsidR="00FF1790" w:rsidRDefault="00AC3107" w:rsidP="00FF1790">
      <w:pPr>
        <w:keepNext/>
      </w:pPr>
      <w:r>
        <w:rPr>
          <w:rFonts w:ascii="Verdana" w:hAnsi="Verdana" w:cs="Kartika"/>
        </w:rPr>
        <w:t xml:space="preserve">GitHub Repository link: </w:t>
      </w:r>
      <w:r w:rsidRPr="00FF1790">
        <w:rPr>
          <w:rFonts w:ascii="Verdana" w:hAnsi="Verdana" w:cs="Kartika"/>
        </w:rPr>
        <w:br/>
      </w:r>
      <w:r w:rsidRPr="00FF1790">
        <w:rPr>
          <w:rFonts w:ascii="Verdana" w:hAnsi="Verdana" w:cs="Kartika"/>
        </w:rPr>
        <w:br/>
      </w:r>
      <w:r w:rsidR="00FF1790" w:rsidRPr="00FF1790">
        <w:rPr>
          <w:rFonts w:ascii="Verdana" w:hAnsi="Verdana" w:cs="Kartika"/>
          <w:noProof/>
        </w:rPr>
        <w:drawing>
          <wp:inline distT="0" distB="0" distL="0" distR="0" wp14:anchorId="6FDD13E7" wp14:editId="553D1228">
            <wp:extent cx="5486400" cy="2431415"/>
            <wp:effectExtent l="0" t="0" r="0" b="6985"/>
            <wp:docPr id="1128488412" name="Picture 1" descr="GitHub repository showing project fil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88412" name="Picture 1" descr="GitHub repository showing project files 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8A2D" w14:textId="6A80AFE3" w:rsidR="00FF1790" w:rsidRDefault="00FF1790" w:rsidP="00FF1790">
      <w:pPr>
        <w:pStyle w:val="Caption"/>
      </w:pPr>
      <w:r>
        <w:t xml:space="preserve">Figure </w:t>
      </w:r>
      <w:fldSimple w:instr=" SEQ Figure \* ARABIC ">
        <w:r w:rsidR="00AC3107">
          <w:rPr>
            <w:noProof/>
          </w:rPr>
          <w:t>1</w:t>
        </w:r>
      </w:fldSimple>
      <w:r>
        <w:rPr>
          <w:noProof/>
        </w:rPr>
        <w:t xml:space="preserve"> shows github repositry project files</w:t>
      </w:r>
    </w:p>
    <w:p w14:paraId="53022969" w14:textId="77777777" w:rsidR="00FF1790" w:rsidRDefault="00FF1790" w:rsidP="00FF1790">
      <w:pPr>
        <w:keepNext/>
      </w:pPr>
      <w:r w:rsidRPr="00FF1790">
        <w:rPr>
          <w:rFonts w:ascii="Verdana" w:hAnsi="Verdana" w:cs="Kartika"/>
          <w:noProof/>
        </w:rPr>
        <w:drawing>
          <wp:inline distT="0" distB="0" distL="0" distR="0" wp14:anchorId="4EF57766" wp14:editId="1F609D6F">
            <wp:extent cx="4400550" cy="2074982"/>
            <wp:effectExtent l="0" t="0" r="0" b="1905"/>
            <wp:docPr id="6349585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5850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5635" cy="207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7BD0" w14:textId="7FA938EC" w:rsidR="00FF1790" w:rsidRDefault="00FF1790" w:rsidP="00FF1790">
      <w:pPr>
        <w:pStyle w:val="Caption"/>
      </w:pPr>
      <w:r>
        <w:t xml:space="preserve">Figure </w:t>
      </w:r>
      <w:fldSimple w:instr=" SEQ Figure \* ARABIC ">
        <w:r w:rsidR="00AC3107">
          <w:rPr>
            <w:noProof/>
          </w:rPr>
          <w:t>2</w:t>
        </w:r>
      </w:fldSimple>
      <w:r>
        <w:t xml:space="preserve"> </w:t>
      </w:r>
      <w:proofErr w:type="gramStart"/>
      <w:r>
        <w:t xml:space="preserve">shows </w:t>
      </w:r>
      <w:r w:rsidRPr="00AD49BE">
        <w:t xml:space="preserve"> MongoDB</w:t>
      </w:r>
      <w:proofErr w:type="gramEnd"/>
      <w:r w:rsidRPr="00AD49BE">
        <w:t xml:space="preserve"> Atlas cluster dashboard</w:t>
      </w:r>
    </w:p>
    <w:p w14:paraId="31C15918" w14:textId="77777777" w:rsidR="00CD1AC6" w:rsidRDefault="00CD1AC6" w:rsidP="00CD1AC6"/>
    <w:p w14:paraId="681D86B5" w14:textId="77777777" w:rsidR="00CD1AC6" w:rsidRDefault="00CD1AC6" w:rsidP="00CD1AC6">
      <w:pPr>
        <w:keepNext/>
      </w:pPr>
      <w:r w:rsidRPr="00CD1AC6">
        <w:rPr>
          <w:noProof/>
        </w:rPr>
        <w:drawing>
          <wp:inline distT="0" distB="0" distL="0" distR="0" wp14:anchorId="5985287B" wp14:editId="451FCFAA">
            <wp:extent cx="5486400" cy="3749675"/>
            <wp:effectExtent l="0" t="0" r="0" b="3175"/>
            <wp:docPr id="15201116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1167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A48C" w14:textId="1A90D69A" w:rsidR="00CD1AC6" w:rsidRPr="00CD1AC6" w:rsidRDefault="00CD1AC6" w:rsidP="00CD1AC6">
      <w:pPr>
        <w:pStyle w:val="Caption"/>
      </w:pPr>
      <w:r>
        <w:t xml:space="preserve">Figure </w:t>
      </w:r>
      <w:fldSimple w:instr=" SEQ Figure \* ARABIC ">
        <w:r w:rsidR="00AC3107">
          <w:rPr>
            <w:noProof/>
          </w:rPr>
          <w:t>3</w:t>
        </w:r>
      </w:fldSimple>
      <w:r>
        <w:t xml:space="preserve"> </w:t>
      </w:r>
      <w:r w:rsidRPr="00292E2A">
        <w:t>Successful deployment</w:t>
      </w:r>
      <w:r>
        <w:t xml:space="preserve"> of vercel app live</w:t>
      </w:r>
    </w:p>
    <w:p w14:paraId="4B519193" w14:textId="147120C0" w:rsidR="00720262" w:rsidRPr="00FF1790" w:rsidRDefault="00000000">
      <w:pPr>
        <w:rPr>
          <w:rFonts w:ascii="Verdana" w:hAnsi="Verdana" w:cs="Kartika"/>
        </w:rPr>
      </w:pPr>
      <w:r w:rsidRPr="00FF1790">
        <w:rPr>
          <w:rFonts w:ascii="Verdana" w:hAnsi="Verdana" w:cs="Kartika"/>
        </w:rPr>
        <w:br/>
      </w:r>
    </w:p>
    <w:p w14:paraId="134A9A3C" w14:textId="77777777" w:rsidR="00720262" w:rsidRPr="00FF1790" w:rsidRDefault="00000000">
      <w:pPr>
        <w:pStyle w:val="Heading1"/>
        <w:rPr>
          <w:rFonts w:ascii="Verdana" w:hAnsi="Verdana" w:cs="Kartika"/>
        </w:rPr>
      </w:pPr>
      <w:r w:rsidRPr="00FF1790">
        <w:rPr>
          <w:rFonts w:ascii="Verdana" w:hAnsi="Verdana" w:cs="Kartika"/>
        </w:rPr>
        <w:t>Task 2 – Mock Data Upload to MongoDB</w:t>
      </w:r>
    </w:p>
    <w:p w14:paraId="39A11F02" w14:textId="77777777" w:rsidR="00CD1AC6" w:rsidRDefault="00000000">
      <w:pPr>
        <w:rPr>
          <w:rFonts w:ascii="Verdana" w:hAnsi="Verdana" w:cs="Kartika"/>
        </w:rPr>
      </w:pPr>
      <w:r w:rsidRPr="00FF1790">
        <w:rPr>
          <w:rFonts w:ascii="Verdana" w:hAnsi="Verdana" w:cs="Kartika"/>
        </w:rPr>
        <w:br/>
        <w:t xml:space="preserve">Mock data was manually inserted into the MongoDB Atlas cluster via the web interface to simulate expected content. </w:t>
      </w:r>
      <w:r w:rsidRPr="00FF1790">
        <w:rPr>
          <w:rFonts w:ascii="Verdana" w:hAnsi="Verdana" w:cs="Kartika"/>
        </w:rPr>
        <w:br/>
        <w:t>The collections were structured as follows:</w:t>
      </w:r>
      <w:r w:rsidRPr="00FF1790">
        <w:rPr>
          <w:rFonts w:ascii="Verdana" w:hAnsi="Verdana" w:cs="Kartika"/>
        </w:rPr>
        <w:br/>
        <w:t>- `sprites`: Stored binary image content and filenames (e.g., `player_idle.png`)</w:t>
      </w:r>
      <w:r w:rsidRPr="00FF1790">
        <w:rPr>
          <w:rFonts w:ascii="Verdana" w:hAnsi="Verdana" w:cs="Kartika"/>
        </w:rPr>
        <w:br/>
        <w:t>- `audio`: Stored audio files with names and placeholder content (e.g., `background_music.wav`)</w:t>
      </w:r>
      <w:r w:rsidRPr="00FF1790">
        <w:rPr>
          <w:rFonts w:ascii="Verdana" w:hAnsi="Verdana" w:cs="Kartika"/>
        </w:rPr>
        <w:br/>
        <w:t>- `scores`: Stored player name and score values (e.g., `{"player_name": "Cynthia", "score": 9999}`)</w:t>
      </w:r>
    </w:p>
    <w:p w14:paraId="157205EB" w14:textId="77777777" w:rsidR="00CD1AC6" w:rsidRDefault="00CD1AC6" w:rsidP="00CD1AC6">
      <w:pPr>
        <w:keepNext/>
      </w:pPr>
      <w:r>
        <w:rPr>
          <w:rFonts w:ascii="Verdana" w:hAnsi="Verdana" w:cs="Kartika"/>
          <w:noProof/>
        </w:rPr>
        <w:lastRenderedPageBreak/>
        <w:drawing>
          <wp:inline distT="0" distB="0" distL="0" distR="0" wp14:anchorId="794D63DA" wp14:editId="1F8B1D63">
            <wp:extent cx="5486400" cy="2857500"/>
            <wp:effectExtent l="0" t="0" r="0" b="0"/>
            <wp:docPr id="806561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9B45A" w14:textId="309B69CA" w:rsidR="00CD1AC6" w:rsidRDefault="00CD1AC6" w:rsidP="00CD1AC6">
      <w:pPr>
        <w:pStyle w:val="Caption"/>
      </w:pPr>
      <w:r>
        <w:t xml:space="preserve">Figure </w:t>
      </w:r>
      <w:fldSimple w:instr=" SEQ Figure \* ARABIC ">
        <w:r w:rsidR="00AC3107">
          <w:rPr>
            <w:noProof/>
          </w:rPr>
          <w:t>4</w:t>
        </w:r>
      </w:fldSimple>
      <w:r>
        <w:t xml:space="preserve"> shows audios</w:t>
      </w:r>
    </w:p>
    <w:p w14:paraId="297165CE" w14:textId="669BDC01" w:rsidR="00CD1AC6" w:rsidRDefault="00CD1AC6" w:rsidP="00CD1AC6">
      <w:pPr>
        <w:keepNext/>
      </w:pPr>
      <w:r w:rsidRPr="00CD1AC6">
        <w:rPr>
          <w:noProof/>
        </w:rPr>
        <w:drawing>
          <wp:inline distT="0" distB="0" distL="0" distR="0" wp14:anchorId="0453FD4A" wp14:editId="0D6E7C8B">
            <wp:extent cx="5486400" cy="2541270"/>
            <wp:effectExtent l="0" t="0" r="0" b="0"/>
            <wp:docPr id="10049579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5798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B62F" w14:textId="29A84EF7" w:rsidR="00CD1AC6" w:rsidRDefault="00CD1AC6" w:rsidP="00CD1AC6">
      <w:pPr>
        <w:pStyle w:val="Caption"/>
      </w:pPr>
      <w:r>
        <w:t xml:space="preserve">Figure </w:t>
      </w:r>
      <w:fldSimple w:instr=" SEQ Figure \* ARABIC ">
        <w:r w:rsidR="00AC3107">
          <w:rPr>
            <w:noProof/>
          </w:rPr>
          <w:t>5</w:t>
        </w:r>
      </w:fldSimple>
      <w:r>
        <w:t xml:space="preserve"> shows scores</w:t>
      </w:r>
    </w:p>
    <w:p w14:paraId="1589CE91" w14:textId="77777777" w:rsidR="00CD1AC6" w:rsidRDefault="00CD1AC6" w:rsidP="00CD1AC6">
      <w:pPr>
        <w:keepNext/>
      </w:pPr>
      <w:r w:rsidRPr="00CD1AC6">
        <w:rPr>
          <w:noProof/>
        </w:rPr>
        <w:lastRenderedPageBreak/>
        <w:drawing>
          <wp:inline distT="0" distB="0" distL="0" distR="0" wp14:anchorId="6EF21BB1" wp14:editId="1FEBE640">
            <wp:extent cx="5486400" cy="2500630"/>
            <wp:effectExtent l="0" t="0" r="0" b="0"/>
            <wp:docPr id="11887391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3913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8BCE" w14:textId="172A93DA" w:rsidR="00CD1AC6" w:rsidRPr="00CD1AC6" w:rsidRDefault="00CD1AC6" w:rsidP="00CD1AC6">
      <w:pPr>
        <w:pStyle w:val="Caption"/>
      </w:pPr>
      <w:r>
        <w:t xml:space="preserve">Figure </w:t>
      </w:r>
      <w:fldSimple w:instr=" SEQ Figure \* ARABIC ">
        <w:r w:rsidR="00AC3107">
          <w:rPr>
            <w:noProof/>
          </w:rPr>
          <w:t>6</w:t>
        </w:r>
      </w:fldSimple>
      <w:r>
        <w:t xml:space="preserve"> shows sprites</w:t>
      </w:r>
    </w:p>
    <w:p w14:paraId="300B9D81" w14:textId="1C0C0D96" w:rsidR="00720262" w:rsidRPr="00FF1790" w:rsidRDefault="00000000">
      <w:pPr>
        <w:rPr>
          <w:rFonts w:ascii="Verdana" w:hAnsi="Verdana" w:cs="Kartika"/>
        </w:rPr>
      </w:pPr>
      <w:r w:rsidRPr="00FF1790">
        <w:rPr>
          <w:rFonts w:ascii="Verdana" w:hAnsi="Verdana" w:cs="Kartika"/>
        </w:rPr>
        <w:br/>
      </w:r>
    </w:p>
    <w:p w14:paraId="48A6300F" w14:textId="77777777" w:rsidR="00720262" w:rsidRPr="00FF1790" w:rsidRDefault="00000000">
      <w:pPr>
        <w:pStyle w:val="Heading1"/>
        <w:rPr>
          <w:rFonts w:ascii="Verdana" w:hAnsi="Verdana" w:cs="Kartika"/>
        </w:rPr>
      </w:pPr>
      <w:r w:rsidRPr="00FF1790">
        <w:rPr>
          <w:rFonts w:ascii="Verdana" w:hAnsi="Verdana" w:cs="Kartika"/>
        </w:rPr>
        <w:t>Task 3 – API Testing via Swagger UI</w:t>
      </w:r>
    </w:p>
    <w:p w14:paraId="18E6BF7D" w14:textId="77777777" w:rsidR="00D73661" w:rsidRDefault="00000000" w:rsidP="00D73661">
      <w:pPr>
        <w:keepNext/>
      </w:pPr>
      <w:r w:rsidRPr="00FF1790">
        <w:rPr>
          <w:rFonts w:ascii="Verdana" w:hAnsi="Verdana" w:cs="Kartika"/>
        </w:rPr>
        <w:br/>
        <w:t>The API was successfully tested through the built-in Swagger UI provided by FastAPI. This allowed file uploads and score submissions to be tested interactively.</w:t>
      </w:r>
      <w:r w:rsidRPr="00FF1790">
        <w:rPr>
          <w:rFonts w:ascii="Verdana" w:hAnsi="Verdana" w:cs="Kartika"/>
        </w:rPr>
        <w:br/>
      </w:r>
      <w:r w:rsidR="00D73661">
        <w:rPr>
          <w:rFonts w:ascii="Verdana" w:hAnsi="Verdana" w:cs="Kartika"/>
          <w:noProof/>
        </w:rPr>
        <w:drawing>
          <wp:inline distT="0" distB="0" distL="0" distR="0" wp14:anchorId="41309627" wp14:editId="1B7C8F26">
            <wp:extent cx="5476875" cy="3000375"/>
            <wp:effectExtent l="0" t="0" r="9525" b="9525"/>
            <wp:docPr id="9967063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E9341" w14:textId="06D6434D" w:rsidR="00720262" w:rsidRDefault="00D73661" w:rsidP="00D73661">
      <w:pPr>
        <w:pStyle w:val="Caption"/>
        <w:rPr>
          <w:rFonts w:ascii="Verdana" w:hAnsi="Verdana" w:cs="Kartika"/>
        </w:rPr>
      </w:pPr>
      <w:r>
        <w:t xml:space="preserve">Figure </w:t>
      </w:r>
      <w:fldSimple w:instr=" SEQ Figure \* ARABIC ">
        <w:r w:rsidR="00AC3107">
          <w:rPr>
            <w:noProof/>
          </w:rPr>
          <w:t>7</w:t>
        </w:r>
      </w:fldSimple>
      <w:r>
        <w:t xml:space="preserve"> shows successful sprites test</w:t>
      </w:r>
    </w:p>
    <w:p w14:paraId="1A471146" w14:textId="77777777" w:rsidR="00D73661" w:rsidRPr="00FF1790" w:rsidRDefault="00D73661">
      <w:pPr>
        <w:rPr>
          <w:rFonts w:ascii="Verdana" w:hAnsi="Verdana" w:cs="Kartika"/>
        </w:rPr>
      </w:pPr>
    </w:p>
    <w:p w14:paraId="0D194A55" w14:textId="77777777" w:rsidR="00D73661" w:rsidRDefault="00D73661" w:rsidP="00D73661">
      <w:pPr>
        <w:keepNext/>
      </w:pPr>
      <w:r w:rsidRPr="00D73661">
        <w:rPr>
          <w:rFonts w:ascii="Verdana" w:hAnsi="Verdana" w:cs="Kartika"/>
          <w:noProof/>
        </w:rPr>
        <w:drawing>
          <wp:inline distT="0" distB="0" distL="0" distR="0" wp14:anchorId="3A38510B" wp14:editId="6299EAA1">
            <wp:extent cx="5486400" cy="2931795"/>
            <wp:effectExtent l="0" t="0" r="0" b="1905"/>
            <wp:docPr id="10975658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6581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5847" w14:textId="45CA1D88" w:rsidR="00D73661" w:rsidRDefault="00D73661" w:rsidP="00D73661">
      <w:pPr>
        <w:pStyle w:val="Caption"/>
      </w:pPr>
      <w:r>
        <w:t xml:space="preserve">Figure </w:t>
      </w:r>
      <w:fldSimple w:instr=" SEQ Figure \* ARABIC ">
        <w:r w:rsidR="00AC3107">
          <w:rPr>
            <w:noProof/>
          </w:rPr>
          <w:t>8</w:t>
        </w:r>
      </w:fldSimple>
      <w:r>
        <w:t xml:space="preserve"> shows successful audios test</w:t>
      </w:r>
    </w:p>
    <w:p w14:paraId="474CF036" w14:textId="77777777" w:rsidR="00D73661" w:rsidRDefault="00D73661" w:rsidP="00D73661">
      <w:pPr>
        <w:keepNext/>
      </w:pPr>
      <w:r w:rsidRPr="00D73661">
        <w:rPr>
          <w:rFonts w:ascii="Verdana" w:hAnsi="Verdana" w:cs="Kartika"/>
          <w:noProof/>
        </w:rPr>
        <w:drawing>
          <wp:inline distT="0" distB="0" distL="0" distR="0" wp14:anchorId="4B80BF90" wp14:editId="5F2A1FC7">
            <wp:extent cx="5486400" cy="2989580"/>
            <wp:effectExtent l="0" t="0" r="0" b="1270"/>
            <wp:docPr id="10043873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8730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1E28" w14:textId="2D787A0C" w:rsidR="00D73661" w:rsidRDefault="00D73661" w:rsidP="00D73661">
      <w:pPr>
        <w:pStyle w:val="Caption"/>
      </w:pPr>
      <w:r>
        <w:t xml:space="preserve">Figure </w:t>
      </w:r>
      <w:fldSimple w:instr=" SEQ Figure \* ARABIC ">
        <w:r w:rsidR="00AC3107">
          <w:rPr>
            <w:noProof/>
          </w:rPr>
          <w:t>9</w:t>
        </w:r>
      </w:fldSimple>
      <w:r>
        <w:t xml:space="preserve"> shows successful scores test</w:t>
      </w:r>
    </w:p>
    <w:p w14:paraId="25E4FD6F" w14:textId="10CA9899" w:rsidR="00720262" w:rsidRPr="00FF1790" w:rsidRDefault="00000000">
      <w:pPr>
        <w:rPr>
          <w:rFonts w:ascii="Verdana" w:hAnsi="Verdana" w:cs="Kartika"/>
        </w:rPr>
      </w:pPr>
      <w:r w:rsidRPr="00FF1790">
        <w:rPr>
          <w:rFonts w:ascii="Verdana" w:hAnsi="Verdana" w:cs="Kartika"/>
        </w:rPr>
        <w:br/>
      </w:r>
    </w:p>
    <w:p w14:paraId="67BF0E30" w14:textId="2284BB34" w:rsidR="00720262" w:rsidRPr="00FF1790" w:rsidRDefault="00720262">
      <w:pPr>
        <w:rPr>
          <w:rFonts w:ascii="Verdana" w:hAnsi="Verdana" w:cs="Kartika"/>
        </w:rPr>
      </w:pPr>
    </w:p>
    <w:p w14:paraId="27902912" w14:textId="77777777" w:rsidR="00720262" w:rsidRPr="00FF1790" w:rsidRDefault="00000000">
      <w:pPr>
        <w:pStyle w:val="Heading2"/>
        <w:rPr>
          <w:rFonts w:ascii="Verdana" w:hAnsi="Verdana" w:cs="Kartika"/>
        </w:rPr>
      </w:pPr>
      <w:r w:rsidRPr="00FF1790">
        <w:rPr>
          <w:rFonts w:ascii="Verdana" w:hAnsi="Verdana" w:cs="Kartika"/>
        </w:rPr>
        <w:lastRenderedPageBreak/>
        <w:t>Live API Documentation URL</w:t>
      </w:r>
    </w:p>
    <w:p w14:paraId="60846503" w14:textId="77777777" w:rsidR="00720262" w:rsidRPr="00FF1790" w:rsidRDefault="00000000">
      <w:pPr>
        <w:rPr>
          <w:rFonts w:ascii="Verdana" w:hAnsi="Verdana" w:cs="Kartika"/>
        </w:rPr>
      </w:pPr>
      <w:r w:rsidRPr="00FF1790">
        <w:rPr>
          <w:rFonts w:ascii="Verdana" w:hAnsi="Verdana" w:cs="Kartika"/>
        </w:rPr>
        <w:t>https://multimedia-api-project-cynthia.vercel.app/docs</w:t>
      </w:r>
    </w:p>
    <w:p w14:paraId="52241D40" w14:textId="77777777" w:rsidR="00720262" w:rsidRPr="00FF1790" w:rsidRDefault="00000000">
      <w:pPr>
        <w:pStyle w:val="Heading1"/>
        <w:rPr>
          <w:rFonts w:ascii="Verdana" w:hAnsi="Verdana" w:cs="Kartika"/>
        </w:rPr>
      </w:pPr>
      <w:r w:rsidRPr="00FF1790">
        <w:rPr>
          <w:rFonts w:ascii="Verdana" w:hAnsi="Verdana" w:cs="Kartika"/>
        </w:rPr>
        <w:t>Task 4 – Configuring Database Security</w:t>
      </w:r>
    </w:p>
    <w:p w14:paraId="4E82EF13" w14:textId="77892F56" w:rsidR="00720262" w:rsidRPr="00FF1790" w:rsidRDefault="00000000">
      <w:pPr>
        <w:pStyle w:val="Heading2"/>
        <w:rPr>
          <w:rFonts w:ascii="Verdana" w:hAnsi="Verdana" w:cs="Kartika"/>
        </w:rPr>
      </w:pPr>
      <w:r w:rsidRPr="00FF1790">
        <w:rPr>
          <w:rFonts w:ascii="Verdana" w:hAnsi="Verdana" w:cs="Kartika"/>
        </w:rPr>
        <w:t xml:space="preserve">4a. </w:t>
      </w:r>
    </w:p>
    <w:p w14:paraId="5BC5A468" w14:textId="2C2A1340" w:rsidR="00D73661" w:rsidRDefault="00000000">
      <w:pPr>
        <w:rPr>
          <w:rFonts w:ascii="Verdana" w:hAnsi="Verdana" w:cs="Kartika"/>
        </w:rPr>
      </w:pPr>
      <w:r w:rsidRPr="00FF1790">
        <w:rPr>
          <w:rFonts w:ascii="Verdana" w:hAnsi="Verdana" w:cs="Kartika"/>
        </w:rPr>
        <w:br/>
        <w:t xml:space="preserve">A MongoDB user was created using SCRAM authentication, which is the default and secure method in MongoDB Atlas. </w:t>
      </w:r>
      <w:r w:rsidRPr="00FF1790">
        <w:rPr>
          <w:rFonts w:ascii="Verdana" w:hAnsi="Verdana" w:cs="Kartika"/>
        </w:rPr>
        <w:br/>
        <w:t>The user was assigned a strong password and granted appropriate privileges using built-in roles.</w:t>
      </w:r>
    </w:p>
    <w:p w14:paraId="72C473EF" w14:textId="77777777" w:rsidR="00D73661" w:rsidRDefault="00D73661" w:rsidP="00D73661">
      <w:pPr>
        <w:keepNext/>
      </w:pPr>
      <w:r>
        <w:rPr>
          <w:rFonts w:ascii="Verdana" w:hAnsi="Verdana" w:cs="Kartika"/>
          <w:noProof/>
        </w:rPr>
        <w:drawing>
          <wp:inline distT="0" distB="0" distL="0" distR="0" wp14:anchorId="5DEF76D2" wp14:editId="4228424A">
            <wp:extent cx="5476875" cy="4429125"/>
            <wp:effectExtent l="0" t="0" r="9525" b="9525"/>
            <wp:docPr id="14939933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09B3F" w14:textId="28C425A1" w:rsidR="00D73661" w:rsidRDefault="00D73661" w:rsidP="00D73661">
      <w:pPr>
        <w:pStyle w:val="Caption"/>
      </w:pPr>
      <w:r>
        <w:t xml:space="preserve">Figure </w:t>
      </w:r>
      <w:fldSimple w:instr=" SEQ Figure \* ARABIC ">
        <w:r w:rsidR="00AC3107">
          <w:rPr>
            <w:noProof/>
          </w:rPr>
          <w:t>10</w:t>
        </w:r>
      </w:fldSimple>
      <w:r>
        <w:t xml:space="preserve"> </w:t>
      </w:r>
      <w:proofErr w:type="gramStart"/>
      <w:r>
        <w:t xml:space="preserve">shows </w:t>
      </w:r>
      <w:r w:rsidRPr="00D921AE">
        <w:t xml:space="preserve"> MongoDB</w:t>
      </w:r>
      <w:proofErr w:type="gramEnd"/>
      <w:r w:rsidRPr="00D921AE">
        <w:t xml:space="preserve"> user credentials setup (</w:t>
      </w:r>
      <w:proofErr w:type="spellStart"/>
      <w:r w:rsidRPr="00D921AE">
        <w:t>admin@admin</w:t>
      </w:r>
      <w:proofErr w:type="spellEnd"/>
      <w:r w:rsidRPr="00D921AE">
        <w:t>)</w:t>
      </w:r>
    </w:p>
    <w:p w14:paraId="101A890B" w14:textId="5E9E1CD1" w:rsidR="00720262" w:rsidRPr="00FF1790" w:rsidRDefault="00000000">
      <w:pPr>
        <w:rPr>
          <w:rFonts w:ascii="Verdana" w:hAnsi="Verdana" w:cs="Kartika"/>
        </w:rPr>
      </w:pPr>
      <w:r w:rsidRPr="00FF1790">
        <w:rPr>
          <w:rFonts w:ascii="Verdana" w:hAnsi="Verdana" w:cs="Kartika"/>
        </w:rPr>
        <w:br/>
      </w:r>
    </w:p>
    <w:p w14:paraId="65081601" w14:textId="64E9EE93" w:rsidR="00720262" w:rsidRPr="00FF1790" w:rsidRDefault="00000000">
      <w:pPr>
        <w:pStyle w:val="Heading2"/>
        <w:rPr>
          <w:rFonts w:ascii="Verdana" w:hAnsi="Verdana" w:cs="Kartika"/>
        </w:rPr>
      </w:pPr>
      <w:r w:rsidRPr="00FF1790">
        <w:rPr>
          <w:rFonts w:ascii="Verdana" w:hAnsi="Verdana" w:cs="Kartika"/>
        </w:rPr>
        <w:lastRenderedPageBreak/>
        <w:t xml:space="preserve">4b. </w:t>
      </w:r>
    </w:p>
    <w:p w14:paraId="716A2B6B" w14:textId="3B853E79" w:rsidR="00D73661" w:rsidRDefault="00000000">
      <w:pPr>
        <w:rPr>
          <w:rFonts w:ascii="Verdana" w:hAnsi="Verdana" w:cs="Kartika"/>
        </w:rPr>
      </w:pPr>
      <w:r w:rsidRPr="00FF1790">
        <w:rPr>
          <w:rFonts w:ascii="Verdana" w:hAnsi="Verdana" w:cs="Kartika"/>
        </w:rPr>
        <w:br/>
        <w:t>The cluster network access was configured by whitelisting the IP address range `0.0.0.0/0`, which allows connections from any IP address.</w:t>
      </w:r>
      <w:r w:rsidRPr="00FF1790">
        <w:rPr>
          <w:rFonts w:ascii="Verdana" w:hAnsi="Verdana" w:cs="Kartika"/>
        </w:rPr>
        <w:br/>
        <w:t>This is appropriate for development and Vercel deployment. In production, this would be restricted to known server IPs only.</w:t>
      </w:r>
    </w:p>
    <w:p w14:paraId="75C45550" w14:textId="77777777" w:rsidR="00D73661" w:rsidRDefault="00D73661" w:rsidP="00D73661">
      <w:pPr>
        <w:keepNext/>
      </w:pPr>
      <w:r>
        <w:rPr>
          <w:rFonts w:ascii="Verdana" w:hAnsi="Verdana" w:cs="Kartika"/>
          <w:noProof/>
        </w:rPr>
        <w:drawing>
          <wp:inline distT="0" distB="0" distL="0" distR="0" wp14:anchorId="6E2F1CA1" wp14:editId="66991A8C">
            <wp:extent cx="5486400" cy="2057400"/>
            <wp:effectExtent l="0" t="0" r="0" b="0"/>
            <wp:docPr id="3614688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9D43A" w14:textId="67214E1A" w:rsidR="00D73661" w:rsidRDefault="00D73661" w:rsidP="00D73661">
      <w:pPr>
        <w:pStyle w:val="Caption"/>
      </w:pPr>
      <w:r>
        <w:t xml:space="preserve">Figure </w:t>
      </w:r>
      <w:fldSimple w:instr=" SEQ Figure \* ARABIC ">
        <w:r w:rsidR="00AC3107">
          <w:rPr>
            <w:noProof/>
          </w:rPr>
          <w:t>11</w:t>
        </w:r>
      </w:fldSimple>
      <w:r>
        <w:t xml:space="preserve"> shows </w:t>
      </w:r>
      <w:r w:rsidRPr="00EB3555">
        <w:t>IP Whitelist configuration in MongoDB Atlas</w:t>
      </w:r>
    </w:p>
    <w:p w14:paraId="0241083F" w14:textId="5C52F66B" w:rsidR="00720262" w:rsidRPr="00FF1790" w:rsidRDefault="00000000">
      <w:pPr>
        <w:rPr>
          <w:rFonts w:ascii="Verdana" w:hAnsi="Verdana" w:cs="Kartika"/>
        </w:rPr>
      </w:pPr>
      <w:r w:rsidRPr="00FF1790">
        <w:rPr>
          <w:rFonts w:ascii="Verdana" w:hAnsi="Verdana" w:cs="Kartika"/>
        </w:rPr>
        <w:br/>
      </w:r>
    </w:p>
    <w:p w14:paraId="13E6113C" w14:textId="7D7272D0" w:rsidR="00720262" w:rsidRPr="00FF1790" w:rsidRDefault="00000000">
      <w:pPr>
        <w:pStyle w:val="Heading2"/>
        <w:rPr>
          <w:rFonts w:ascii="Verdana" w:hAnsi="Verdana" w:cs="Kartika"/>
        </w:rPr>
      </w:pPr>
      <w:r w:rsidRPr="00FF1790">
        <w:rPr>
          <w:rFonts w:ascii="Verdana" w:hAnsi="Verdana" w:cs="Kartika"/>
        </w:rPr>
        <w:t xml:space="preserve">4c. </w:t>
      </w:r>
    </w:p>
    <w:p w14:paraId="01A4212D" w14:textId="1ED1C854" w:rsidR="00D73661" w:rsidRDefault="00000000" w:rsidP="00D73661">
      <w:pPr>
        <w:keepNext/>
      </w:pPr>
      <w:r w:rsidRPr="00FF1790">
        <w:rPr>
          <w:rFonts w:ascii="Verdana" w:hAnsi="Verdana" w:cs="Kartika"/>
        </w:rPr>
        <w:br/>
        <w:t xml:space="preserve">Input validation is enforced using Pydantic models, which ensure the types of inputs are strictly validated (e.g., </w:t>
      </w:r>
      <w:r w:rsidR="00A160F1">
        <w:rPr>
          <w:rFonts w:ascii="Verdana" w:hAnsi="Verdana" w:cs="Kartika"/>
        </w:rPr>
        <w:t>‘</w:t>
      </w:r>
      <w:r w:rsidRPr="00FF1790">
        <w:rPr>
          <w:rFonts w:ascii="Verdana" w:hAnsi="Verdana" w:cs="Kartika"/>
        </w:rPr>
        <w:t>player_name` as a string</w:t>
      </w:r>
      <w:r w:rsidR="00A160F1">
        <w:rPr>
          <w:rFonts w:ascii="Verdana" w:hAnsi="Verdana" w:cs="Kartika"/>
        </w:rPr>
        <w:t>)</w:t>
      </w:r>
      <w:r w:rsidRPr="00FF1790">
        <w:rPr>
          <w:rFonts w:ascii="Verdana" w:hAnsi="Verdana" w:cs="Kartika"/>
        </w:rPr>
        <w:br/>
        <w:t xml:space="preserve">To enhance security, a manual string check was added to prevent characters commonly used in injection attacks such as `$`, `{`, and `}`. </w:t>
      </w:r>
      <w:r w:rsidRPr="00FF1790">
        <w:rPr>
          <w:rFonts w:ascii="Verdana" w:hAnsi="Verdana" w:cs="Kartika"/>
        </w:rPr>
        <w:br/>
        <w:t>This protects against NoSQL injection attempts.</w:t>
      </w:r>
      <w:r w:rsidRPr="00FF1790">
        <w:rPr>
          <w:rFonts w:ascii="Verdana" w:hAnsi="Verdana" w:cs="Kartika"/>
        </w:rPr>
        <w:br/>
      </w:r>
      <w:r w:rsidRPr="00FF1790">
        <w:rPr>
          <w:rFonts w:ascii="Verdana" w:hAnsi="Verdana" w:cs="Kartika"/>
        </w:rPr>
        <w:br/>
      </w:r>
      <w:r w:rsidR="00D73661" w:rsidRPr="00D73661">
        <w:rPr>
          <w:rFonts w:ascii="Verdana" w:hAnsi="Verdana" w:cs="Kartika"/>
          <w:noProof/>
        </w:rPr>
        <w:drawing>
          <wp:inline distT="0" distB="0" distL="0" distR="0" wp14:anchorId="7C096A85" wp14:editId="431D7200">
            <wp:extent cx="4648849" cy="828791"/>
            <wp:effectExtent l="0" t="0" r="0" b="9525"/>
            <wp:docPr id="135512853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28536" name="Picture 1" descr="A black background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7472" w14:textId="51728CD4" w:rsidR="00D73661" w:rsidRDefault="00D73661" w:rsidP="00D73661">
      <w:pPr>
        <w:pStyle w:val="Caption"/>
      </w:pPr>
      <w:r>
        <w:t xml:space="preserve">Figure </w:t>
      </w:r>
      <w:fldSimple w:instr=" SEQ Figure \* ARABIC ">
        <w:r w:rsidR="00AC3107">
          <w:rPr>
            <w:noProof/>
          </w:rPr>
          <w:t>12</w:t>
        </w:r>
      </w:fldSimple>
      <w:r>
        <w:t xml:space="preserve"> shows how I added c</w:t>
      </w:r>
      <w:r w:rsidRPr="00662EF9">
        <w:t>ustom input validation</w:t>
      </w:r>
    </w:p>
    <w:p w14:paraId="57CAB9B4" w14:textId="77777777" w:rsidR="00D73661" w:rsidRPr="00D73661" w:rsidRDefault="00D73661" w:rsidP="00D73661"/>
    <w:p w14:paraId="605D480A" w14:textId="77777777" w:rsidR="00AC3107" w:rsidRDefault="00AC3107" w:rsidP="00AC3107">
      <w:pPr>
        <w:keepNext/>
      </w:pPr>
      <w:r w:rsidRPr="00AC3107">
        <w:rPr>
          <w:rFonts w:ascii="Verdana" w:hAnsi="Verdana" w:cs="Kartika"/>
          <w:noProof/>
        </w:rPr>
        <w:lastRenderedPageBreak/>
        <w:drawing>
          <wp:inline distT="0" distB="0" distL="0" distR="0" wp14:anchorId="78905A86" wp14:editId="468D78C3">
            <wp:extent cx="5486400" cy="1503045"/>
            <wp:effectExtent l="0" t="0" r="0" b="1905"/>
            <wp:docPr id="327688107" name="Picture 1" descr="A computer screen shot of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88107" name="Picture 1" descr="A computer screen shot of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951A" w14:textId="296F7DEF" w:rsidR="00AC3107" w:rsidRDefault="00AC3107" w:rsidP="00AC3107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 xml:space="preserve"> shows that b</w:t>
      </w:r>
      <w:r w:rsidRPr="00714B18">
        <w:t xml:space="preserve">efore inserting the player’s name and score into MongoDB, </w:t>
      </w:r>
      <w:r w:rsidR="00A160F1">
        <w:t xml:space="preserve">I </w:t>
      </w:r>
      <w:r w:rsidR="00A160F1" w:rsidRPr="00714B18">
        <w:t>validate</w:t>
      </w:r>
      <w:r w:rsidRPr="00714B18">
        <w:t xml:space="preserve"> that the player_name is safe</w:t>
      </w:r>
    </w:p>
    <w:p w14:paraId="5361FD2A" w14:textId="77777777" w:rsidR="00AC3107" w:rsidRDefault="00AC3107" w:rsidP="00AC3107">
      <w:pPr>
        <w:keepNext/>
      </w:pPr>
      <w:r w:rsidRPr="00AC3107">
        <w:rPr>
          <w:rFonts w:ascii="Verdana" w:hAnsi="Verdana" w:cs="Kartika"/>
          <w:noProof/>
        </w:rPr>
        <w:drawing>
          <wp:inline distT="0" distB="0" distL="0" distR="0" wp14:anchorId="7CA2C703" wp14:editId="6D143407">
            <wp:extent cx="3391373" cy="819264"/>
            <wp:effectExtent l="0" t="0" r="0" b="0"/>
            <wp:docPr id="175532701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327015" name="Picture 1" descr="A black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0BFF" w14:textId="71AE6683" w:rsidR="00AC3107" w:rsidRDefault="00AC3107" w:rsidP="00AC3107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 xml:space="preserve"> shows that I ensured that the correct data types are being sent</w:t>
      </w:r>
    </w:p>
    <w:p w14:paraId="7C2FF50D" w14:textId="7E31B10B" w:rsidR="00720262" w:rsidRPr="00FF1790" w:rsidRDefault="00000000">
      <w:pPr>
        <w:rPr>
          <w:rFonts w:ascii="Verdana" w:hAnsi="Verdana" w:cs="Kartika"/>
        </w:rPr>
      </w:pPr>
      <w:r w:rsidRPr="00FF1790">
        <w:rPr>
          <w:rFonts w:ascii="Verdana" w:hAnsi="Verdana" w:cs="Kartika"/>
        </w:rPr>
        <w:br/>
      </w:r>
    </w:p>
    <w:p w14:paraId="6038DF47" w14:textId="70FF06D2" w:rsidR="00720262" w:rsidRPr="00A160F1" w:rsidRDefault="00720262">
      <w:pPr>
        <w:rPr>
          <w:rFonts w:ascii="Verdana" w:hAnsi="Verdana" w:cs="Kartika"/>
          <w:caps/>
        </w:rPr>
      </w:pPr>
    </w:p>
    <w:sectPr w:rsidR="00720262" w:rsidRPr="00A160F1" w:rsidSect="00034616">
      <w:headerReference w:type="default" r:id="rId22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68B651" w14:textId="77777777" w:rsidR="00DC0565" w:rsidRDefault="00DC0565" w:rsidP="00FF1790">
      <w:pPr>
        <w:spacing w:after="0" w:line="240" w:lineRule="auto"/>
      </w:pPr>
      <w:r>
        <w:separator/>
      </w:r>
    </w:p>
  </w:endnote>
  <w:endnote w:type="continuationSeparator" w:id="0">
    <w:p w14:paraId="53EF4CA9" w14:textId="77777777" w:rsidR="00DC0565" w:rsidRDefault="00DC0565" w:rsidP="00FF17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4BE164" w14:textId="77777777" w:rsidR="00DC0565" w:rsidRDefault="00DC0565" w:rsidP="00FF1790">
      <w:pPr>
        <w:spacing w:after="0" w:line="240" w:lineRule="auto"/>
      </w:pPr>
      <w:r>
        <w:separator/>
      </w:r>
    </w:p>
  </w:footnote>
  <w:footnote w:type="continuationSeparator" w:id="0">
    <w:p w14:paraId="3FEED08C" w14:textId="77777777" w:rsidR="00DC0565" w:rsidRDefault="00DC0565" w:rsidP="00FF17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1317B7" w14:textId="1F2631DF" w:rsidR="00FF1790" w:rsidRDefault="00FF1790">
    <w:pPr>
      <w:pStyle w:val="Header"/>
    </w:pPr>
    <w:r>
      <w:t>Cynthia Scicluna DGD 6.2A</w:t>
    </w:r>
  </w:p>
  <w:p w14:paraId="23ED04E6" w14:textId="77777777" w:rsidR="00FF1790" w:rsidRDefault="00FF179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623684829">
    <w:abstractNumId w:val="8"/>
  </w:num>
  <w:num w:numId="2" w16cid:durableId="1520194028">
    <w:abstractNumId w:val="6"/>
  </w:num>
  <w:num w:numId="3" w16cid:durableId="469833425">
    <w:abstractNumId w:val="5"/>
  </w:num>
  <w:num w:numId="4" w16cid:durableId="599609293">
    <w:abstractNumId w:val="4"/>
  </w:num>
  <w:num w:numId="5" w16cid:durableId="513692697">
    <w:abstractNumId w:val="7"/>
  </w:num>
  <w:num w:numId="6" w16cid:durableId="2095081821">
    <w:abstractNumId w:val="3"/>
  </w:num>
  <w:num w:numId="7" w16cid:durableId="2135051305">
    <w:abstractNumId w:val="2"/>
  </w:num>
  <w:num w:numId="8" w16cid:durableId="1694527344">
    <w:abstractNumId w:val="1"/>
  </w:num>
  <w:num w:numId="9" w16cid:durableId="9989257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720262"/>
    <w:rsid w:val="009769D5"/>
    <w:rsid w:val="00A018B9"/>
    <w:rsid w:val="00A160F1"/>
    <w:rsid w:val="00A46AD4"/>
    <w:rsid w:val="00AA1D8D"/>
    <w:rsid w:val="00AC3107"/>
    <w:rsid w:val="00B47730"/>
    <w:rsid w:val="00B8331C"/>
    <w:rsid w:val="00C03B40"/>
    <w:rsid w:val="00CB0664"/>
    <w:rsid w:val="00CD1AC6"/>
    <w:rsid w:val="00D73661"/>
    <w:rsid w:val="00DC0565"/>
    <w:rsid w:val="00EF594F"/>
    <w:rsid w:val="00FC693F"/>
    <w:rsid w:val="00FF1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187BFA3"/>
  <w14:defaultImageDpi w14:val="300"/>
  <w15:docId w15:val="{E82E3AE7-5B74-4FAC-9E17-AB25B75FC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459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3075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Cynthia Scicluna</cp:lastModifiedBy>
  <cp:revision>2</cp:revision>
  <dcterms:created xsi:type="dcterms:W3CDTF">2025-04-06T16:42:00Z</dcterms:created>
  <dcterms:modified xsi:type="dcterms:W3CDTF">2025-04-06T16:42:00Z</dcterms:modified>
  <cp:category/>
</cp:coreProperties>
</file>