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62460" w14:textId="0AF5173D" w:rsidR="00720262" w:rsidRPr="00FF1790" w:rsidRDefault="00A160F1">
      <w:pPr>
        <w:pStyle w:val="Title"/>
        <w:rPr>
          <w:rFonts w:ascii="Verdana" w:hAnsi="Verdana" w:cs="Kartika"/>
        </w:rPr>
      </w:pPr>
      <w:r>
        <w:rPr>
          <w:rFonts w:ascii="Verdana" w:hAnsi="Verdana" w:cs="Kartika"/>
        </w:rPr>
        <w:t>Assignment Report</w:t>
      </w:r>
      <w:r w:rsidRPr="00FF1790">
        <w:rPr>
          <w:rFonts w:ascii="Verdana" w:hAnsi="Verdana" w:cs="Kartika"/>
        </w:rPr>
        <w:t xml:space="preserve"> </w:t>
      </w:r>
    </w:p>
    <w:p w14:paraId="67AF4E09" w14:textId="77777777" w:rsidR="00720262" w:rsidRPr="00FF1790" w:rsidRDefault="00000000">
      <w:pPr>
        <w:pStyle w:val="Heading1"/>
        <w:rPr>
          <w:rFonts w:ascii="Verdana" w:hAnsi="Verdana" w:cs="Kartika"/>
        </w:rPr>
      </w:pPr>
      <w:r w:rsidRPr="00FF1790">
        <w:rPr>
          <w:rFonts w:ascii="Verdana" w:hAnsi="Verdana" w:cs="Kartika"/>
        </w:rPr>
        <w:t>Task 1 – FastAPI and MongoDB Setup</w:t>
      </w:r>
    </w:p>
    <w:p w14:paraId="76099503" w14:textId="5B0CC0D7" w:rsidR="00FF1790" w:rsidRDefault="00AC3107" w:rsidP="00FF1790">
      <w:pPr>
        <w:keepNext/>
      </w:pPr>
      <w:r>
        <w:rPr>
          <w:rFonts w:ascii="Verdana" w:hAnsi="Verdana" w:cs="Kartika"/>
        </w:rPr>
        <w:t xml:space="preserve">GitHub Repository link: </w:t>
      </w:r>
      <w:r w:rsidRPr="00FF1790">
        <w:rPr>
          <w:rFonts w:ascii="Verdana" w:hAnsi="Verdana" w:cs="Kartika"/>
        </w:rPr>
        <w:br/>
      </w:r>
      <w:r w:rsidRPr="00FF1790">
        <w:rPr>
          <w:rFonts w:ascii="Verdana" w:hAnsi="Verdana" w:cs="Kartika"/>
        </w:rPr>
        <w:br/>
      </w:r>
      <w:r w:rsidR="00FF1790" w:rsidRPr="00FF1790">
        <w:rPr>
          <w:rFonts w:ascii="Verdana" w:hAnsi="Verdana" w:cs="Kartika"/>
          <w:noProof/>
        </w:rPr>
        <w:drawing>
          <wp:inline distT="0" distB="0" distL="0" distR="0" wp14:anchorId="6FDD13E7" wp14:editId="553D1228">
            <wp:extent cx="5486400" cy="2431415"/>
            <wp:effectExtent l="0" t="0" r="0" b="6985"/>
            <wp:docPr id="1128488412" name="Picture 1" descr="GitHub repository showing project fil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88412" name="Picture 1" descr="GitHub repository showing project files 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8A2D" w14:textId="6A80AFE3" w:rsidR="00FF1790" w:rsidRDefault="00FF1790" w:rsidP="00FF1790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1</w:t>
        </w:r>
      </w:fldSimple>
      <w:r>
        <w:rPr>
          <w:noProof/>
        </w:rPr>
        <w:t xml:space="preserve"> shows github repositry project files</w:t>
      </w:r>
    </w:p>
    <w:p w14:paraId="53022969" w14:textId="77777777" w:rsidR="00FF1790" w:rsidRDefault="00FF1790" w:rsidP="00FF1790">
      <w:pPr>
        <w:keepNext/>
      </w:pPr>
      <w:r w:rsidRPr="00FF1790">
        <w:rPr>
          <w:rFonts w:ascii="Verdana" w:hAnsi="Verdana" w:cs="Kartika"/>
          <w:noProof/>
        </w:rPr>
        <w:drawing>
          <wp:inline distT="0" distB="0" distL="0" distR="0" wp14:anchorId="4EF57766" wp14:editId="1F609D6F">
            <wp:extent cx="4400550" cy="2074982"/>
            <wp:effectExtent l="0" t="0" r="0" b="1905"/>
            <wp:docPr id="634958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5850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5635" cy="20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BD0" w14:textId="7FA938EC" w:rsidR="00FF1790" w:rsidRDefault="00FF1790" w:rsidP="00FF1790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2</w:t>
        </w:r>
      </w:fldSimple>
      <w:r>
        <w:t xml:space="preserve"> shows </w:t>
      </w:r>
      <w:r w:rsidRPr="00AD49BE">
        <w:t xml:space="preserve"> MongoDB Atlas cluster dashboard</w:t>
      </w:r>
    </w:p>
    <w:p w14:paraId="31C15918" w14:textId="77777777" w:rsidR="00CD1AC6" w:rsidRDefault="00CD1AC6" w:rsidP="00CD1AC6"/>
    <w:p w14:paraId="681D86B5" w14:textId="77777777" w:rsidR="00CD1AC6" w:rsidRDefault="00CD1AC6" w:rsidP="00CD1AC6">
      <w:pPr>
        <w:keepNext/>
      </w:pPr>
      <w:r w:rsidRPr="00CD1AC6">
        <w:rPr>
          <w:noProof/>
        </w:rPr>
        <w:lastRenderedPageBreak/>
        <w:drawing>
          <wp:inline distT="0" distB="0" distL="0" distR="0" wp14:anchorId="5985287B" wp14:editId="451FCFAA">
            <wp:extent cx="5486400" cy="3749675"/>
            <wp:effectExtent l="0" t="0" r="0" b="3175"/>
            <wp:docPr id="15201116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16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A48C" w14:textId="1A90D69A" w:rsidR="00CD1AC6" w:rsidRPr="00CD1AC6" w:rsidRDefault="00CD1AC6" w:rsidP="00CD1AC6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3</w:t>
        </w:r>
      </w:fldSimple>
      <w:r>
        <w:t xml:space="preserve"> </w:t>
      </w:r>
      <w:r w:rsidRPr="00292E2A">
        <w:t>Successful deployment</w:t>
      </w:r>
      <w:r>
        <w:t xml:space="preserve"> of vercel app live</w:t>
      </w:r>
    </w:p>
    <w:p w14:paraId="4B519193" w14:textId="147120C0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134A9A3C" w14:textId="77777777" w:rsidR="00720262" w:rsidRPr="00FF1790" w:rsidRDefault="00000000">
      <w:pPr>
        <w:pStyle w:val="Heading1"/>
        <w:rPr>
          <w:rFonts w:ascii="Verdana" w:hAnsi="Verdana" w:cs="Kartika"/>
        </w:rPr>
      </w:pPr>
      <w:r w:rsidRPr="00FF1790">
        <w:rPr>
          <w:rFonts w:ascii="Verdana" w:hAnsi="Verdana" w:cs="Kartika"/>
        </w:rPr>
        <w:lastRenderedPageBreak/>
        <w:t>Task 2 – Mock Data Upload to MongoDB</w:t>
      </w:r>
    </w:p>
    <w:p w14:paraId="157205EB" w14:textId="77777777" w:rsidR="00CD1AC6" w:rsidRDefault="00CD1AC6" w:rsidP="00CD1AC6">
      <w:pPr>
        <w:keepNext/>
      </w:pPr>
      <w:r>
        <w:rPr>
          <w:rFonts w:ascii="Verdana" w:hAnsi="Verdana" w:cs="Kartika"/>
          <w:noProof/>
        </w:rPr>
        <w:drawing>
          <wp:inline distT="0" distB="0" distL="0" distR="0" wp14:anchorId="794D63DA" wp14:editId="1F8B1D63">
            <wp:extent cx="5486400" cy="2857500"/>
            <wp:effectExtent l="0" t="0" r="0" b="0"/>
            <wp:docPr id="80656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9B45A" w14:textId="309B69CA" w:rsidR="00CD1AC6" w:rsidRDefault="00CD1AC6" w:rsidP="00CD1AC6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4</w:t>
        </w:r>
      </w:fldSimple>
      <w:r>
        <w:t xml:space="preserve"> shows audios</w:t>
      </w:r>
    </w:p>
    <w:p w14:paraId="297165CE" w14:textId="669BDC01" w:rsidR="00CD1AC6" w:rsidRDefault="00CD1AC6" w:rsidP="00CD1AC6">
      <w:pPr>
        <w:keepNext/>
      </w:pPr>
      <w:r w:rsidRPr="00CD1AC6">
        <w:rPr>
          <w:noProof/>
        </w:rPr>
        <w:drawing>
          <wp:inline distT="0" distB="0" distL="0" distR="0" wp14:anchorId="0453FD4A" wp14:editId="0D6E7C8B">
            <wp:extent cx="5486400" cy="2541270"/>
            <wp:effectExtent l="0" t="0" r="0" b="0"/>
            <wp:docPr id="10049579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9579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B62F" w14:textId="29A84EF7" w:rsidR="00CD1AC6" w:rsidRDefault="00CD1AC6" w:rsidP="00CD1AC6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5</w:t>
        </w:r>
      </w:fldSimple>
      <w:r>
        <w:t xml:space="preserve"> shows scores</w:t>
      </w:r>
    </w:p>
    <w:p w14:paraId="1589CE91" w14:textId="77777777" w:rsidR="00CD1AC6" w:rsidRDefault="00CD1AC6" w:rsidP="00CD1AC6">
      <w:pPr>
        <w:keepNext/>
      </w:pPr>
      <w:r w:rsidRPr="00CD1AC6">
        <w:rPr>
          <w:noProof/>
        </w:rPr>
        <w:lastRenderedPageBreak/>
        <w:drawing>
          <wp:inline distT="0" distB="0" distL="0" distR="0" wp14:anchorId="6EF21BB1" wp14:editId="1FEBE640">
            <wp:extent cx="5486400" cy="2500630"/>
            <wp:effectExtent l="0" t="0" r="0" b="0"/>
            <wp:docPr id="1188739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3913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8BCE" w14:textId="172A93DA" w:rsidR="00CD1AC6" w:rsidRPr="00CD1AC6" w:rsidRDefault="00CD1AC6" w:rsidP="00CD1AC6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6</w:t>
        </w:r>
      </w:fldSimple>
      <w:r>
        <w:t xml:space="preserve"> shows sprites</w:t>
      </w:r>
    </w:p>
    <w:p w14:paraId="300B9D81" w14:textId="1C0C0D96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48A6300F" w14:textId="77777777" w:rsidR="00720262" w:rsidRPr="00FF1790" w:rsidRDefault="00000000">
      <w:pPr>
        <w:pStyle w:val="Heading1"/>
        <w:rPr>
          <w:rFonts w:ascii="Verdana" w:hAnsi="Verdana" w:cs="Kartika"/>
        </w:rPr>
      </w:pPr>
      <w:r w:rsidRPr="00FF1790">
        <w:rPr>
          <w:rFonts w:ascii="Verdana" w:hAnsi="Verdana" w:cs="Kartika"/>
        </w:rPr>
        <w:t>Task 3 – API Testing via Swagger UI</w:t>
      </w:r>
    </w:p>
    <w:p w14:paraId="18E6BF7D" w14:textId="09F64252" w:rsidR="00D73661" w:rsidRDefault="00000000" w:rsidP="00D73661">
      <w:pPr>
        <w:keepNext/>
      </w:pPr>
      <w:r w:rsidRPr="00FF1790">
        <w:rPr>
          <w:rFonts w:ascii="Verdana" w:hAnsi="Verdana" w:cs="Kartika"/>
        </w:rPr>
        <w:br/>
      </w:r>
      <w:r w:rsidRPr="00FF1790">
        <w:rPr>
          <w:rFonts w:ascii="Verdana" w:hAnsi="Verdana" w:cs="Kartika"/>
        </w:rPr>
        <w:br/>
      </w:r>
      <w:r w:rsidR="00D73661">
        <w:rPr>
          <w:rFonts w:ascii="Verdana" w:hAnsi="Verdana" w:cs="Kartika"/>
          <w:noProof/>
        </w:rPr>
        <w:drawing>
          <wp:inline distT="0" distB="0" distL="0" distR="0" wp14:anchorId="41309627" wp14:editId="1B7C8F26">
            <wp:extent cx="5476875" cy="3000375"/>
            <wp:effectExtent l="0" t="0" r="9525" b="9525"/>
            <wp:docPr id="996706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E9341" w14:textId="06D6434D" w:rsidR="00720262" w:rsidRDefault="00D73661" w:rsidP="00D73661">
      <w:pPr>
        <w:pStyle w:val="Caption"/>
        <w:rPr>
          <w:rFonts w:ascii="Verdana" w:hAnsi="Verdana" w:cs="Kartika"/>
        </w:rPr>
      </w:pPr>
      <w:r>
        <w:t xml:space="preserve">Figure </w:t>
      </w:r>
      <w:fldSimple w:instr=" SEQ Figure \* ARABIC ">
        <w:r w:rsidR="00AC3107">
          <w:rPr>
            <w:noProof/>
          </w:rPr>
          <w:t>7</w:t>
        </w:r>
      </w:fldSimple>
      <w:r>
        <w:t xml:space="preserve"> shows successful sprites test</w:t>
      </w:r>
    </w:p>
    <w:p w14:paraId="1A471146" w14:textId="77777777" w:rsidR="00D73661" w:rsidRPr="00FF1790" w:rsidRDefault="00D73661">
      <w:pPr>
        <w:rPr>
          <w:rFonts w:ascii="Verdana" w:hAnsi="Verdana" w:cs="Kartika"/>
        </w:rPr>
      </w:pPr>
    </w:p>
    <w:p w14:paraId="0D194A55" w14:textId="77777777" w:rsidR="00D73661" w:rsidRDefault="00D73661" w:rsidP="00D73661">
      <w:pPr>
        <w:keepNext/>
      </w:pPr>
      <w:r w:rsidRPr="00D73661">
        <w:rPr>
          <w:rFonts w:ascii="Verdana" w:hAnsi="Verdana" w:cs="Kartika"/>
          <w:noProof/>
        </w:rPr>
        <w:lastRenderedPageBreak/>
        <w:drawing>
          <wp:inline distT="0" distB="0" distL="0" distR="0" wp14:anchorId="3A38510B" wp14:editId="6299EAA1">
            <wp:extent cx="5486400" cy="2931795"/>
            <wp:effectExtent l="0" t="0" r="0" b="1905"/>
            <wp:docPr id="1097565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6581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5847" w14:textId="45CA1D88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8</w:t>
        </w:r>
      </w:fldSimple>
      <w:r>
        <w:t xml:space="preserve"> shows successful audios test</w:t>
      </w:r>
    </w:p>
    <w:p w14:paraId="474CF036" w14:textId="77777777" w:rsidR="00D73661" w:rsidRDefault="00D73661" w:rsidP="00D73661">
      <w:pPr>
        <w:keepNext/>
      </w:pPr>
      <w:r w:rsidRPr="00D73661">
        <w:rPr>
          <w:rFonts w:ascii="Verdana" w:hAnsi="Verdana" w:cs="Kartika"/>
          <w:noProof/>
        </w:rPr>
        <w:drawing>
          <wp:inline distT="0" distB="0" distL="0" distR="0" wp14:anchorId="4B80BF90" wp14:editId="5F2A1FC7">
            <wp:extent cx="5486400" cy="2989580"/>
            <wp:effectExtent l="0" t="0" r="0" b="1270"/>
            <wp:docPr id="10043873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8730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1E28" w14:textId="2D787A0C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9</w:t>
        </w:r>
      </w:fldSimple>
      <w:r>
        <w:t xml:space="preserve"> shows successful scores test</w:t>
      </w:r>
    </w:p>
    <w:p w14:paraId="25E4FD6F" w14:textId="10CA9899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67BF0E30" w14:textId="2284BB34" w:rsidR="00720262" w:rsidRPr="00FF1790" w:rsidRDefault="00720262">
      <w:pPr>
        <w:rPr>
          <w:rFonts w:ascii="Verdana" w:hAnsi="Verdana" w:cs="Kartika"/>
        </w:rPr>
      </w:pPr>
    </w:p>
    <w:p w14:paraId="52241D40" w14:textId="77777777" w:rsidR="00720262" w:rsidRPr="00FF1790" w:rsidRDefault="00000000">
      <w:pPr>
        <w:pStyle w:val="Heading1"/>
        <w:rPr>
          <w:rFonts w:ascii="Verdana" w:hAnsi="Verdana" w:cs="Kartika"/>
        </w:rPr>
      </w:pPr>
      <w:r w:rsidRPr="00FF1790">
        <w:rPr>
          <w:rFonts w:ascii="Verdana" w:hAnsi="Verdana" w:cs="Kartika"/>
        </w:rPr>
        <w:lastRenderedPageBreak/>
        <w:t>Task 4 – Configuring Database Security</w:t>
      </w:r>
    </w:p>
    <w:p w14:paraId="4E82EF13" w14:textId="77892F56" w:rsidR="00720262" w:rsidRPr="00FF1790" w:rsidRDefault="00000000">
      <w:pPr>
        <w:pStyle w:val="Heading2"/>
        <w:rPr>
          <w:rFonts w:ascii="Verdana" w:hAnsi="Verdana" w:cs="Kartika"/>
        </w:rPr>
      </w:pPr>
      <w:r w:rsidRPr="00FF1790">
        <w:rPr>
          <w:rFonts w:ascii="Verdana" w:hAnsi="Verdana" w:cs="Kartika"/>
        </w:rPr>
        <w:t xml:space="preserve">4a. </w:t>
      </w:r>
    </w:p>
    <w:p w14:paraId="5BC5A468" w14:textId="48A25412" w:rsidR="00D73661" w:rsidRDefault="00D73661">
      <w:pPr>
        <w:rPr>
          <w:rFonts w:ascii="Verdana" w:hAnsi="Verdana" w:cs="Kartika"/>
        </w:rPr>
      </w:pPr>
    </w:p>
    <w:p w14:paraId="72C473EF" w14:textId="77777777" w:rsidR="00D73661" w:rsidRDefault="00D73661" w:rsidP="00D73661">
      <w:pPr>
        <w:keepNext/>
      </w:pPr>
      <w:r>
        <w:rPr>
          <w:rFonts w:ascii="Verdana" w:hAnsi="Verdana" w:cs="Kartika"/>
          <w:noProof/>
        </w:rPr>
        <w:drawing>
          <wp:inline distT="0" distB="0" distL="0" distR="0" wp14:anchorId="5DEF76D2" wp14:editId="4228424A">
            <wp:extent cx="5476875" cy="4429125"/>
            <wp:effectExtent l="0" t="0" r="9525" b="9525"/>
            <wp:docPr id="14939933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09B3F" w14:textId="28C425A1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10</w:t>
        </w:r>
      </w:fldSimple>
      <w:r>
        <w:t xml:space="preserve"> shows </w:t>
      </w:r>
      <w:r w:rsidRPr="00D921AE">
        <w:t xml:space="preserve"> MongoDB user credentials setup (</w:t>
      </w:r>
      <w:proofErr w:type="spellStart"/>
      <w:r w:rsidRPr="00D921AE">
        <w:t>admin@admin</w:t>
      </w:r>
      <w:proofErr w:type="spellEnd"/>
      <w:r w:rsidRPr="00D921AE">
        <w:t>)</w:t>
      </w:r>
    </w:p>
    <w:p w14:paraId="101A890B" w14:textId="5E9E1CD1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65081601" w14:textId="64E9EE93" w:rsidR="00720262" w:rsidRPr="00FF1790" w:rsidRDefault="00000000">
      <w:pPr>
        <w:pStyle w:val="Heading2"/>
        <w:rPr>
          <w:rFonts w:ascii="Verdana" w:hAnsi="Verdana" w:cs="Kartika"/>
        </w:rPr>
      </w:pPr>
      <w:r w:rsidRPr="00FF1790">
        <w:rPr>
          <w:rFonts w:ascii="Verdana" w:hAnsi="Verdana" w:cs="Kartika"/>
        </w:rPr>
        <w:t xml:space="preserve">4b. </w:t>
      </w:r>
    </w:p>
    <w:p w14:paraId="716A2B6B" w14:textId="168016FA" w:rsidR="00D73661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75C45550" w14:textId="77777777" w:rsidR="00D73661" w:rsidRDefault="00D73661" w:rsidP="00D73661">
      <w:pPr>
        <w:keepNext/>
      </w:pPr>
      <w:r>
        <w:rPr>
          <w:rFonts w:ascii="Verdana" w:hAnsi="Verdana" w:cs="Kartika"/>
          <w:noProof/>
        </w:rPr>
        <w:lastRenderedPageBreak/>
        <w:drawing>
          <wp:inline distT="0" distB="0" distL="0" distR="0" wp14:anchorId="6E2F1CA1" wp14:editId="66991A8C">
            <wp:extent cx="5486400" cy="2057400"/>
            <wp:effectExtent l="0" t="0" r="0" b="0"/>
            <wp:docPr id="361468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D43A" w14:textId="67214E1A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11</w:t>
        </w:r>
      </w:fldSimple>
      <w:r>
        <w:t xml:space="preserve"> shows </w:t>
      </w:r>
      <w:r w:rsidRPr="00EB3555">
        <w:t>IP Whitelist configuration in MongoDB Atlas</w:t>
      </w:r>
    </w:p>
    <w:p w14:paraId="0241083F" w14:textId="5C52F66B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13E6113C" w14:textId="7D7272D0" w:rsidR="00720262" w:rsidRPr="00FF1790" w:rsidRDefault="00000000">
      <w:pPr>
        <w:pStyle w:val="Heading2"/>
        <w:rPr>
          <w:rFonts w:ascii="Verdana" w:hAnsi="Verdana" w:cs="Kartika"/>
        </w:rPr>
      </w:pPr>
      <w:r w:rsidRPr="00FF1790">
        <w:rPr>
          <w:rFonts w:ascii="Verdana" w:hAnsi="Verdana" w:cs="Kartika"/>
        </w:rPr>
        <w:t xml:space="preserve">4c. </w:t>
      </w:r>
    </w:p>
    <w:p w14:paraId="01A4212D" w14:textId="120C6C6A" w:rsidR="00D73661" w:rsidRDefault="00000000" w:rsidP="00D73661">
      <w:pPr>
        <w:keepNext/>
      </w:pPr>
      <w:r w:rsidRPr="00FF1790">
        <w:rPr>
          <w:rFonts w:ascii="Verdana" w:hAnsi="Verdana" w:cs="Kartika"/>
        </w:rPr>
        <w:br/>
      </w:r>
      <w:r w:rsidRPr="00FF1790">
        <w:rPr>
          <w:rFonts w:ascii="Verdana" w:hAnsi="Verdana" w:cs="Kartika"/>
        </w:rPr>
        <w:br/>
      </w:r>
      <w:r w:rsidR="00D73661" w:rsidRPr="00D73661">
        <w:rPr>
          <w:rFonts w:ascii="Verdana" w:hAnsi="Verdana" w:cs="Kartika"/>
          <w:noProof/>
        </w:rPr>
        <w:drawing>
          <wp:inline distT="0" distB="0" distL="0" distR="0" wp14:anchorId="7C096A85" wp14:editId="431D7200">
            <wp:extent cx="4648849" cy="828791"/>
            <wp:effectExtent l="0" t="0" r="0" b="9525"/>
            <wp:docPr id="135512853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28536" name="Picture 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7472" w14:textId="51728CD4" w:rsidR="00D73661" w:rsidRDefault="00D73661" w:rsidP="00D73661">
      <w:pPr>
        <w:pStyle w:val="Caption"/>
      </w:pPr>
      <w:r>
        <w:t xml:space="preserve">Figure </w:t>
      </w:r>
      <w:fldSimple w:instr=" SEQ Figure \* ARABIC ">
        <w:r w:rsidR="00AC3107">
          <w:rPr>
            <w:noProof/>
          </w:rPr>
          <w:t>12</w:t>
        </w:r>
      </w:fldSimple>
      <w:r>
        <w:t xml:space="preserve"> shows how I added c</w:t>
      </w:r>
      <w:r w:rsidRPr="00662EF9">
        <w:t>ustom input validation</w:t>
      </w:r>
    </w:p>
    <w:p w14:paraId="57CAB9B4" w14:textId="77777777" w:rsidR="00D73661" w:rsidRPr="00D73661" w:rsidRDefault="00D73661" w:rsidP="00D73661"/>
    <w:p w14:paraId="605D480A" w14:textId="77777777" w:rsidR="00AC3107" w:rsidRDefault="00AC3107" w:rsidP="00AC3107">
      <w:pPr>
        <w:keepNext/>
      </w:pPr>
      <w:r w:rsidRPr="00AC3107">
        <w:rPr>
          <w:rFonts w:ascii="Verdana" w:hAnsi="Verdana" w:cs="Kartika"/>
          <w:noProof/>
        </w:rPr>
        <w:drawing>
          <wp:inline distT="0" distB="0" distL="0" distR="0" wp14:anchorId="78905A86" wp14:editId="468D78C3">
            <wp:extent cx="5486400" cy="1503045"/>
            <wp:effectExtent l="0" t="0" r="0" b="1905"/>
            <wp:docPr id="327688107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88107" name="Picture 1" descr="A computer screen shot of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951A" w14:textId="296F7DEF" w:rsidR="00AC3107" w:rsidRDefault="00AC3107" w:rsidP="00AC310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shows that b</w:t>
      </w:r>
      <w:r w:rsidRPr="00714B18">
        <w:t xml:space="preserve">efore inserting the player’s name and score into MongoDB, </w:t>
      </w:r>
      <w:r w:rsidR="00A160F1">
        <w:t xml:space="preserve">I </w:t>
      </w:r>
      <w:r w:rsidR="00A160F1" w:rsidRPr="00714B18">
        <w:t>validate</w:t>
      </w:r>
      <w:r w:rsidRPr="00714B18">
        <w:t xml:space="preserve"> that the player_name is safe</w:t>
      </w:r>
    </w:p>
    <w:p w14:paraId="5361FD2A" w14:textId="77777777" w:rsidR="00AC3107" w:rsidRDefault="00AC3107" w:rsidP="00AC3107">
      <w:pPr>
        <w:keepNext/>
      </w:pPr>
      <w:r w:rsidRPr="00AC3107">
        <w:rPr>
          <w:rFonts w:ascii="Verdana" w:hAnsi="Verdana" w:cs="Kartika"/>
          <w:noProof/>
        </w:rPr>
        <w:lastRenderedPageBreak/>
        <w:drawing>
          <wp:inline distT="0" distB="0" distL="0" distR="0" wp14:anchorId="7CA2C703" wp14:editId="6D143407">
            <wp:extent cx="3391373" cy="819264"/>
            <wp:effectExtent l="0" t="0" r="0" b="0"/>
            <wp:docPr id="175532701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27015" name="Picture 1" descr="A black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BFF" w14:textId="71AE6683" w:rsidR="00AC3107" w:rsidRDefault="00AC3107" w:rsidP="00AC3107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 xml:space="preserve"> shows that I ensured that the correct data types are being sent</w:t>
      </w:r>
    </w:p>
    <w:p w14:paraId="7C2FF50D" w14:textId="7E31B10B" w:rsidR="00720262" w:rsidRPr="00FF1790" w:rsidRDefault="00000000">
      <w:pPr>
        <w:rPr>
          <w:rFonts w:ascii="Verdana" w:hAnsi="Verdana" w:cs="Kartika"/>
        </w:rPr>
      </w:pPr>
      <w:r w:rsidRPr="00FF1790">
        <w:rPr>
          <w:rFonts w:ascii="Verdana" w:hAnsi="Verdana" w:cs="Kartika"/>
        </w:rPr>
        <w:br/>
      </w:r>
    </w:p>
    <w:p w14:paraId="6038DF47" w14:textId="70FF06D2" w:rsidR="00720262" w:rsidRPr="00A160F1" w:rsidRDefault="00720262">
      <w:pPr>
        <w:rPr>
          <w:rFonts w:ascii="Verdana" w:hAnsi="Verdana" w:cs="Kartika"/>
          <w:caps/>
        </w:rPr>
      </w:pPr>
    </w:p>
    <w:sectPr w:rsidR="00720262" w:rsidRPr="00A160F1" w:rsidSect="00034616">
      <w:headerReference w:type="default" r:id="rId22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369EFD" w14:textId="77777777" w:rsidR="000D3E4B" w:rsidRDefault="000D3E4B" w:rsidP="00FF1790">
      <w:pPr>
        <w:spacing w:after="0" w:line="240" w:lineRule="auto"/>
      </w:pPr>
      <w:r>
        <w:separator/>
      </w:r>
    </w:p>
  </w:endnote>
  <w:endnote w:type="continuationSeparator" w:id="0">
    <w:p w14:paraId="261C6DFF" w14:textId="77777777" w:rsidR="000D3E4B" w:rsidRDefault="000D3E4B" w:rsidP="00FF17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AA4E6F" w14:textId="77777777" w:rsidR="000D3E4B" w:rsidRDefault="000D3E4B" w:rsidP="00FF1790">
      <w:pPr>
        <w:spacing w:after="0" w:line="240" w:lineRule="auto"/>
      </w:pPr>
      <w:r>
        <w:separator/>
      </w:r>
    </w:p>
  </w:footnote>
  <w:footnote w:type="continuationSeparator" w:id="0">
    <w:p w14:paraId="77E15319" w14:textId="77777777" w:rsidR="000D3E4B" w:rsidRDefault="000D3E4B" w:rsidP="00FF17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1317B7" w14:textId="1F2631DF" w:rsidR="00FF1790" w:rsidRDefault="00FF1790">
    <w:pPr>
      <w:pStyle w:val="Header"/>
    </w:pPr>
    <w:r>
      <w:t>Cynthia Scicluna DGD 6.2A</w:t>
    </w:r>
  </w:p>
  <w:p w14:paraId="23ED04E6" w14:textId="77777777" w:rsidR="00FF1790" w:rsidRDefault="00FF179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23684829">
    <w:abstractNumId w:val="8"/>
  </w:num>
  <w:num w:numId="2" w16cid:durableId="1520194028">
    <w:abstractNumId w:val="6"/>
  </w:num>
  <w:num w:numId="3" w16cid:durableId="469833425">
    <w:abstractNumId w:val="5"/>
  </w:num>
  <w:num w:numId="4" w16cid:durableId="599609293">
    <w:abstractNumId w:val="4"/>
  </w:num>
  <w:num w:numId="5" w16cid:durableId="513692697">
    <w:abstractNumId w:val="7"/>
  </w:num>
  <w:num w:numId="6" w16cid:durableId="2095081821">
    <w:abstractNumId w:val="3"/>
  </w:num>
  <w:num w:numId="7" w16cid:durableId="2135051305">
    <w:abstractNumId w:val="2"/>
  </w:num>
  <w:num w:numId="8" w16cid:durableId="1694527344">
    <w:abstractNumId w:val="1"/>
  </w:num>
  <w:num w:numId="9" w16cid:durableId="998925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D3E4B"/>
    <w:rsid w:val="0015074B"/>
    <w:rsid w:val="0029639D"/>
    <w:rsid w:val="00326F90"/>
    <w:rsid w:val="006C0A49"/>
    <w:rsid w:val="00720262"/>
    <w:rsid w:val="009769D5"/>
    <w:rsid w:val="00A018B9"/>
    <w:rsid w:val="00A160F1"/>
    <w:rsid w:val="00A46AD4"/>
    <w:rsid w:val="00AA1D8D"/>
    <w:rsid w:val="00AC3107"/>
    <w:rsid w:val="00B47730"/>
    <w:rsid w:val="00B77239"/>
    <w:rsid w:val="00B8331C"/>
    <w:rsid w:val="00C03B40"/>
    <w:rsid w:val="00CB0664"/>
    <w:rsid w:val="00CD1AC6"/>
    <w:rsid w:val="00D73661"/>
    <w:rsid w:val="00DC0565"/>
    <w:rsid w:val="00EF594F"/>
    <w:rsid w:val="00FC693F"/>
    <w:rsid w:val="00FF1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187BFA3"/>
  <w14:defaultImageDpi w14:val="300"/>
  <w15:docId w15:val="{E82E3AE7-5B74-4FAC-9E17-AB25B75FC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194</Words>
  <Characters>1109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Cynthia Scicluna</cp:lastModifiedBy>
  <cp:revision>3</cp:revision>
  <dcterms:created xsi:type="dcterms:W3CDTF">2025-04-06T16:42:00Z</dcterms:created>
  <dcterms:modified xsi:type="dcterms:W3CDTF">2025-04-06T16:46:00Z</dcterms:modified>
  <cp:category/>
</cp:coreProperties>
</file>